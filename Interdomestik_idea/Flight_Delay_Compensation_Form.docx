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A63236" w14:textId="77777777" w:rsidR="002E72FB" w:rsidRDefault="00D802AA">
      <w:pPr>
        <w:pStyle w:val="Title"/>
      </w:pPr>
      <w:bookmarkStart w:id="0" w:name="_GoBack"/>
      <w:bookmarkEnd w:id="0"/>
      <w:r>
        <w:t>Flight Delay Compensation Request Form</w:t>
      </w:r>
    </w:p>
    <w:p w14:paraId="26E12ECB" w14:textId="77777777" w:rsidR="002E72FB" w:rsidRDefault="00D802AA">
      <w:r>
        <w:t>This form is submitted on behalf of the passenger for the purpose of seeking compensation for flight delays in accordance with EC261 regulations. As a representative of the passenger, Interdomestik Assistance is authorized to handle this claim.</w:t>
      </w:r>
    </w:p>
    <w:p w14:paraId="27CCDED1" w14:textId="77777777" w:rsidR="002E72FB" w:rsidRDefault="00D802AA">
      <w:pPr>
        <w:pStyle w:val="Heading1"/>
      </w:pPr>
      <w:r>
        <w:t>1. Passenger Information</w:t>
      </w:r>
    </w:p>
    <w:p w14:paraId="798CACD2" w14:textId="77777777" w:rsidR="002E72FB" w:rsidRDefault="00D802AA">
      <w:r>
        <w:t>Please provide the following information about the passenger whose flight was delayed:</w:t>
      </w:r>
    </w:p>
    <w:p w14:paraId="24CEFDA2" w14:textId="77777777" w:rsidR="002E72FB" w:rsidRDefault="00D802AA">
      <w:r>
        <w:t>Full Name: ______________________________________</w:t>
      </w:r>
    </w:p>
    <w:p w14:paraId="33E507BE" w14:textId="77777777" w:rsidR="002E72FB" w:rsidRDefault="00D802AA">
      <w:r>
        <w:t>Date of Birth: ____________________________________</w:t>
      </w:r>
    </w:p>
    <w:p w14:paraId="7466E055" w14:textId="77777777" w:rsidR="002E72FB" w:rsidRDefault="00D802AA">
      <w:r>
        <w:t>Passport/ID Number: _______________________________</w:t>
      </w:r>
    </w:p>
    <w:p w14:paraId="29B914B1" w14:textId="77777777" w:rsidR="002E72FB" w:rsidRDefault="00D802AA">
      <w:r>
        <w:t>Email Address: ___________________________________</w:t>
      </w:r>
    </w:p>
    <w:p w14:paraId="3C5B8EDC" w14:textId="77777777" w:rsidR="002E72FB" w:rsidRDefault="00D802AA">
      <w:r>
        <w:t>Phone Number: ___________________________________</w:t>
      </w:r>
    </w:p>
    <w:p w14:paraId="1F846F7B" w14:textId="77777777" w:rsidR="002E72FB" w:rsidRDefault="00D802AA">
      <w:pPr>
        <w:pStyle w:val="Heading1"/>
      </w:pPr>
      <w:r>
        <w:t>2. Flight Information</w:t>
      </w:r>
    </w:p>
    <w:p w14:paraId="36B58831" w14:textId="77777777" w:rsidR="002E72FB" w:rsidRDefault="00D802AA">
      <w:r>
        <w:t>Please provide the following information regarding the delayed flight:</w:t>
      </w:r>
    </w:p>
    <w:p w14:paraId="6D3696B7" w14:textId="77777777" w:rsidR="002E72FB" w:rsidRDefault="00D802AA">
      <w:r>
        <w:t>Flight Number (PNR): _______________________________</w:t>
      </w:r>
    </w:p>
    <w:p w14:paraId="6240DF4B" w14:textId="77777777" w:rsidR="002E72FB" w:rsidRDefault="00D802AA">
      <w:r>
        <w:t>Flight Date: ________________________________________</w:t>
      </w:r>
    </w:p>
    <w:p w14:paraId="6DC320FA" w14:textId="77777777" w:rsidR="002E72FB" w:rsidRDefault="00D802AA">
      <w:r>
        <w:t>Scheduled Departure Time: ____________________________</w:t>
      </w:r>
    </w:p>
    <w:p w14:paraId="71D503C3" w14:textId="77777777" w:rsidR="002E72FB" w:rsidRDefault="00D802AA">
      <w:r>
        <w:t>Actual Arrival Time: ________________________________</w:t>
      </w:r>
    </w:p>
    <w:p w14:paraId="13FE543E" w14:textId="77777777" w:rsidR="002E72FB" w:rsidRDefault="00D802AA">
      <w:r>
        <w:t>Flight Route (Departure - Destination): ________________</w:t>
      </w:r>
    </w:p>
    <w:p w14:paraId="1EF28081" w14:textId="77777777" w:rsidR="002E72FB" w:rsidRDefault="00D802AA">
      <w:r>
        <w:t>Cause of Delay (if known): _____________________________</w:t>
      </w:r>
    </w:p>
    <w:p w14:paraId="58388E42" w14:textId="77777777" w:rsidR="002E72FB" w:rsidRDefault="00D802AA">
      <w:pPr>
        <w:pStyle w:val="Heading1"/>
      </w:pPr>
      <w:r>
        <w:t>3. Authorization</w:t>
      </w:r>
    </w:p>
    <w:p w14:paraId="0CB65910" w14:textId="77777777" w:rsidR="002E72FB" w:rsidRDefault="00D802AA">
      <w:r>
        <w:t>As a representative of the passenger, Interdomestik Assistance is authorized to handle this compensation claim. By signing below, the passenger grants authorization to Interdomestik to act on their behalf in matters related to this claim.</w:t>
      </w:r>
    </w:p>
    <w:p w14:paraId="4A83818B" w14:textId="77777777" w:rsidR="002E72FB" w:rsidRDefault="00D802AA">
      <w:r>
        <w:t>Authorized Representative: ___________________________</w:t>
      </w:r>
    </w:p>
    <w:p w14:paraId="320D9D52" w14:textId="77777777" w:rsidR="002E72FB" w:rsidRDefault="00D802AA">
      <w:r>
        <w:lastRenderedPageBreak/>
        <w:t>Signature of Passenger: _______________________________</w:t>
      </w:r>
    </w:p>
    <w:p w14:paraId="4F5914E0" w14:textId="77777777" w:rsidR="002E72FB" w:rsidRDefault="00D802AA">
      <w:r>
        <w:t>Date: ________________________________________________</w:t>
      </w:r>
    </w:p>
    <w:p w14:paraId="2782B729" w14:textId="77777777" w:rsidR="002E72FB" w:rsidRDefault="00D802AA">
      <w:pPr>
        <w:pStyle w:val="Heading1"/>
      </w:pPr>
      <w:r>
        <w:t>4. Supporting Documents</w:t>
      </w:r>
    </w:p>
    <w:p w14:paraId="5CB954F1" w14:textId="77777777" w:rsidR="002E72FB" w:rsidRDefault="00D802AA">
      <w:r>
        <w:t>Please attach the following supporting documents to this request:</w:t>
      </w:r>
    </w:p>
    <w:p w14:paraId="4CFC9278" w14:textId="77777777" w:rsidR="002E72FB" w:rsidRDefault="00D802AA">
      <w:r>
        <w:t>1. Flight Ticket (boarding pass)</w:t>
      </w:r>
    </w:p>
    <w:p w14:paraId="108BD52C" w14:textId="77777777" w:rsidR="002E72FB" w:rsidRDefault="00D802AA">
      <w:r>
        <w:t>2. Email Confirmation of Flight Delay (if available)</w:t>
      </w:r>
    </w:p>
    <w:p w14:paraId="5F7DA8B6" w14:textId="77777777" w:rsidR="002E72FB" w:rsidRDefault="00D802AA">
      <w:r>
        <w:t>3. Any other relevant documents or communications</w:t>
      </w:r>
    </w:p>
    <w:p w14:paraId="72BE4301" w14:textId="77777777" w:rsidR="002E72FB" w:rsidRDefault="00D802AA">
      <w:pPr>
        <w:pStyle w:val="Heading1"/>
      </w:pPr>
      <w:r>
        <w:t>5. Contact Information for Submission</w:t>
      </w:r>
    </w:p>
    <w:p w14:paraId="081D64FE" w14:textId="77777777" w:rsidR="002E72FB" w:rsidRDefault="00D802AA">
      <w:r>
        <w:t>Please submit the completed form along with the supporting documents to the following contact points of the airline:</w:t>
      </w:r>
    </w:p>
    <w:p w14:paraId="6AB81FD7" w14:textId="77777777" w:rsidR="002E72FB" w:rsidRDefault="00D802AA">
      <w:r>
        <w:t>Email: ___________________________________________</w:t>
      </w:r>
    </w:p>
    <w:p w14:paraId="34AA6475" w14:textId="77777777" w:rsidR="002E72FB" w:rsidRDefault="00D802AA">
      <w:r>
        <w:t>Website: _________________________________________</w:t>
      </w:r>
    </w:p>
    <w:p w14:paraId="07DC9ED2" w14:textId="77777777" w:rsidR="002E72FB" w:rsidRDefault="00D802AA">
      <w:r>
        <w:t>Note: The email address and platform for submission may vary by airline. Please refer to the specific airline's customer service page for exact details.</w:t>
      </w:r>
    </w:p>
    <w:sectPr w:rsidR="002E72F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72FB"/>
    <w:rsid w:val="00326F90"/>
    <w:rsid w:val="005B49FE"/>
    <w:rsid w:val="00AA1D8D"/>
    <w:rsid w:val="00B47730"/>
    <w:rsid w:val="00CB0664"/>
    <w:rsid w:val="00D802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08CE4C"/>
  <w14:defaultImageDpi w14:val="300"/>
  <w15:docId w15:val="{24F4CEC5-BBD8-4D4A-B294-62C59E022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56C4FC-09C4-8F47-B009-9CF58EEFBA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318</Words>
  <Characters>1814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2025-05-17T13:29:00Z</dcterms:created>
  <dcterms:modified xsi:type="dcterms:W3CDTF">2025-05-17T13:29:00Z</dcterms:modified>
  <cp:category/>
</cp:coreProperties>
</file>